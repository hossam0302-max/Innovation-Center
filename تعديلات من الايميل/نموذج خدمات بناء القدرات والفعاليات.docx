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07D8" w14:textId="260C0FCE" w:rsidR="000B18A0" w:rsidRDefault="000B18A0" w:rsidP="000B18A0">
      <w:pPr>
        <w:pStyle w:val="Heading2"/>
        <w:bidi/>
        <w:rPr>
          <w:rFonts w:ascii="Arial" w:eastAsia="Arial" w:hAnsi="Arial" w:cs="Arial"/>
          <w:rtl/>
        </w:rPr>
      </w:pPr>
      <w:r w:rsidRPr="000B18A0">
        <w:rPr>
          <w:rFonts w:ascii="Arial" w:eastAsia="Arial" w:hAnsi="Arial" w:cs="Arial" w:hint="cs"/>
          <w:highlight w:val="yellow"/>
          <w:rtl/>
        </w:rPr>
        <w:t xml:space="preserve">خدمة </w:t>
      </w:r>
      <w:r w:rsidRPr="000B18A0">
        <w:rPr>
          <w:rFonts w:ascii="Arial" w:eastAsia="Arial" w:hAnsi="Arial" w:cs="Arial"/>
          <w:highlight w:val="yellow"/>
          <w:rtl/>
        </w:rPr>
        <w:t>خدمات الفعاليات العلمية وبناء القدرات والمسؤولية المجتمعية</w:t>
      </w:r>
      <w:r>
        <w:rPr>
          <w:rFonts w:ascii="Arial" w:eastAsia="Arial" w:hAnsi="Arial" w:cs="Arial" w:hint="cs"/>
          <w:rtl/>
        </w:rPr>
        <w:t xml:space="preserve"> </w:t>
      </w:r>
    </w:p>
    <w:p w14:paraId="6CCF9571" w14:textId="77777777" w:rsidR="000B18A0" w:rsidRDefault="000B18A0" w:rsidP="000B18A0">
      <w:pPr>
        <w:bidi/>
        <w:rPr>
          <w:rtl/>
        </w:rPr>
      </w:pPr>
    </w:p>
    <w:p w14:paraId="447286B6" w14:textId="72EFF837" w:rsidR="000B18A0" w:rsidRPr="000B18A0" w:rsidRDefault="000B18A0" w:rsidP="000B18A0">
      <w:pPr>
        <w:bidi/>
        <w:rPr>
          <w:rFonts w:hint="cs"/>
          <w:b/>
          <w:bCs/>
          <w:color w:val="EE0000"/>
          <w:sz w:val="28"/>
          <w:szCs w:val="28"/>
          <w:rtl/>
        </w:rPr>
      </w:pPr>
      <w:r w:rsidRPr="000B18A0">
        <w:rPr>
          <w:rFonts w:hint="cs"/>
          <w:b/>
          <w:bCs/>
          <w:color w:val="EE0000"/>
          <w:sz w:val="28"/>
          <w:szCs w:val="28"/>
          <w:rtl/>
        </w:rPr>
        <w:t>خدمات بناء القدرات الابتكارية</w:t>
      </w:r>
    </w:p>
    <w:p w14:paraId="02B2B03A" w14:textId="1EE91A83" w:rsidR="00BF5FE1" w:rsidRDefault="000B18A0" w:rsidP="000B18A0">
      <w:pPr>
        <w:pStyle w:val="Heading2"/>
        <w:bidi/>
        <w:rPr>
          <w:rFonts w:ascii="Arial" w:eastAsia="Arial" w:hAnsi="Arial" w:cs="Arial"/>
          <w:rtl/>
          <w:lang w:val="ar-SA"/>
        </w:rPr>
      </w:pPr>
      <w:r>
        <w:rPr>
          <w:rFonts w:ascii="Arial" w:eastAsia="Arial" w:hAnsi="Arial" w:cs="Arial" w:hint="cs"/>
          <w:rtl/>
          <w:lang w:val="ar-SA"/>
        </w:rPr>
        <w:t xml:space="preserve">بطاقة تسمى - </w:t>
      </w:r>
      <w:r w:rsidR="00000000">
        <w:rPr>
          <w:rFonts w:ascii="Arial" w:eastAsia="Arial" w:hAnsi="Arial" w:cs="Arial"/>
          <w:rtl/>
          <w:lang w:val="ar-SA"/>
        </w:rPr>
        <w:t xml:space="preserve"> التقديم على البرامج التدريبية والشهادات المهنية </w:t>
      </w:r>
    </w:p>
    <w:p w14:paraId="0769D46B" w14:textId="2237FE4A" w:rsidR="000B18A0" w:rsidRPr="000B18A0" w:rsidRDefault="000B18A0" w:rsidP="000B18A0">
      <w:pPr>
        <w:bidi/>
        <w:rPr>
          <w:lang w:val="ar-SA"/>
        </w:rPr>
      </w:pPr>
      <w:r>
        <w:rPr>
          <w:rFonts w:hint="cs"/>
          <w:rtl/>
          <w:lang w:val="ar-SA"/>
        </w:rPr>
        <w:t>والنموذج كالتالي</w:t>
      </w:r>
    </w:p>
    <w:p w14:paraId="1C1F5C91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اسم البرنامج أو الدورة المطلوبة.</w:t>
      </w:r>
    </w:p>
    <w:p w14:paraId="7A2EE2B1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نمط الحضور: حضوري / عن بُعد / مدمج.</w:t>
      </w:r>
    </w:p>
    <w:p w14:paraId="73BBA419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الهدف من الالتحاق والمهارات المراد تطويرها.</w:t>
      </w:r>
    </w:p>
    <w:p w14:paraId="00934068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المستوى الحالي في موضوع البرنامج: مبتدئ / متوسط / متقدم.</w:t>
      </w:r>
    </w:p>
    <w:p w14:paraId="2C1A89DC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سنوات أو نوع الخبرة ذات الصلة - إن كانت من شروط القبول.</w:t>
      </w:r>
    </w:p>
    <w:p w14:paraId="1127799E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مدى التفرغ والالتزام بمواعيد البرنامج.</w:t>
      </w:r>
    </w:p>
    <w:p w14:paraId="32716652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استيفاء المتطلبات السابقة للبرنامج، مع إرفاق الإثبات عند الحاجة.</w:t>
      </w:r>
    </w:p>
    <w:p w14:paraId="436F37A9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موافقة جهة العمل أو خطاب ترشيح - للبرامج التي تشترط ذلك فقط.</w:t>
      </w:r>
    </w:p>
    <w:p w14:paraId="1CB724C0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السيرة الذاتية - للبرامج التنافسية أو المتقدمة.</w:t>
      </w:r>
    </w:p>
    <w:p w14:paraId="6261B3A9" w14:textId="77777777" w:rsidR="00BF5FE1" w:rsidRPr="000B18A0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بيانات الفاتورة وإتمام السداد وفق الآلية المعتمدة في المنصة.</w:t>
      </w:r>
    </w:p>
    <w:p w14:paraId="2512F635" w14:textId="77777777" w:rsidR="000B18A0" w:rsidRDefault="000B18A0" w:rsidP="000B18A0">
      <w:pPr>
        <w:bidi/>
        <w:rPr>
          <w:rtl/>
          <w:lang w:val="ar-SA"/>
        </w:rPr>
      </w:pPr>
    </w:p>
    <w:p w14:paraId="2AE88A6C" w14:textId="77777777" w:rsidR="000B18A0" w:rsidRDefault="000B18A0" w:rsidP="000B18A0">
      <w:pPr>
        <w:bidi/>
        <w:rPr>
          <w:rtl/>
          <w:lang w:val="ar-SA"/>
        </w:rPr>
      </w:pPr>
    </w:p>
    <w:p w14:paraId="55093CA4" w14:textId="5026CF48" w:rsidR="000B18A0" w:rsidRPr="000B18A0" w:rsidRDefault="000B18A0" w:rsidP="000B18A0">
      <w:pPr>
        <w:bidi/>
        <w:rPr>
          <w:b/>
          <w:bCs/>
          <w:color w:val="EE0000"/>
          <w:rtl/>
        </w:rPr>
      </w:pPr>
      <w:r w:rsidRPr="000B18A0">
        <w:rPr>
          <w:rFonts w:hint="cs"/>
          <w:b/>
          <w:bCs/>
          <w:color w:val="EE0000"/>
          <w:sz w:val="24"/>
          <w:szCs w:val="24"/>
          <w:rtl/>
        </w:rPr>
        <w:t xml:space="preserve">خدمة الفعاليات والمؤتمرات </w:t>
      </w:r>
      <w:r w:rsidRPr="000B18A0">
        <w:rPr>
          <w:b/>
          <w:bCs/>
          <w:color w:val="EE0000"/>
          <w:sz w:val="24"/>
          <w:szCs w:val="24"/>
          <w:rtl/>
        </w:rPr>
        <w:t>–</w:t>
      </w:r>
      <w:r w:rsidRPr="000B18A0">
        <w:rPr>
          <w:rFonts w:hint="cs"/>
          <w:b/>
          <w:bCs/>
          <w:color w:val="EE0000"/>
          <w:sz w:val="24"/>
          <w:szCs w:val="24"/>
          <w:rtl/>
        </w:rPr>
        <w:t xml:space="preserve"> عند الضغط تظهر بطاقتين</w:t>
      </w:r>
    </w:p>
    <w:p w14:paraId="71122526" w14:textId="7BEAE6E0" w:rsidR="000B18A0" w:rsidRDefault="000B18A0" w:rsidP="000B18A0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مؤتمر </w:t>
      </w:r>
      <w:r>
        <w:t>NXT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You already done this page</w:t>
      </w:r>
    </w:p>
    <w:p w14:paraId="614BF944" w14:textId="77777777" w:rsidR="000B18A0" w:rsidRDefault="000B18A0" w:rsidP="000B18A0">
      <w:pPr>
        <w:bidi/>
        <w:rPr>
          <w:rtl/>
        </w:rPr>
      </w:pPr>
    </w:p>
    <w:p w14:paraId="3909AD85" w14:textId="7DA82AE3" w:rsidR="00BF5FE1" w:rsidRDefault="00000000" w:rsidP="000B18A0">
      <w:pPr>
        <w:pStyle w:val="ListParagraph"/>
        <w:numPr>
          <w:ilvl w:val="0"/>
          <w:numId w:val="3"/>
        </w:numPr>
        <w:bidi/>
      </w:pPr>
      <w:r w:rsidRPr="000B18A0">
        <w:rPr>
          <w:rtl/>
          <w:lang w:val="ar-SA"/>
        </w:rPr>
        <w:t xml:space="preserve">التسجيل في الفعاليات وطلب تنفيذ البرامج التوعوية </w:t>
      </w:r>
    </w:p>
    <w:p w14:paraId="4352A401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اسم الفعالية أو الجلسة المطلوبة.</w:t>
      </w:r>
    </w:p>
    <w:p w14:paraId="546A884A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نمط الحضور المفضل: حضوري / عن بُعد.</w:t>
      </w:r>
    </w:p>
    <w:p w14:paraId="15FB5521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الفئة المهنية أو الأكاديمية للمشارك.</w:t>
      </w:r>
    </w:p>
    <w:p w14:paraId="65FD8916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مجال الاهتمام المرتبط بموضوع الفعالية.</w:t>
      </w:r>
    </w:p>
    <w:p w14:paraId="4A80F060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الاحتياجات المساندة أو متطلبات الدخول - عند الحاجة.</w:t>
      </w:r>
    </w:p>
    <w:p w14:paraId="4F92757B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الموافقة المستقلة على التصوير أو النشر الإعلامي - إذا كانت الفعالية مصورة.</w:t>
      </w:r>
    </w:p>
    <w:p w14:paraId="59363DE6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اسم الجهة وممثلها وبيانات التواصل.</w:t>
      </w:r>
    </w:p>
    <w:p w14:paraId="10F182CA" w14:textId="77777777" w:rsidR="00BF5FE1" w:rsidRDefault="00000000" w:rsidP="004B5F4C">
      <w:pPr>
        <w:numPr>
          <w:ilvl w:val="0"/>
          <w:numId w:val="1"/>
        </w:numPr>
      </w:pPr>
      <w:r>
        <w:rPr>
          <w:rtl/>
          <w:lang w:val="ar-SA"/>
        </w:rPr>
        <w:t>عنوان البرنامج التوعوي والهدف منه والفئة المستهدفة وعدد الحضور المتوقع.</w:t>
      </w:r>
    </w:p>
    <w:p w14:paraId="7D7C0679" w14:textId="4D5DBAAF" w:rsidR="00BF5FE1" w:rsidRDefault="00000000" w:rsidP="00A50626">
      <w:pPr>
        <w:numPr>
          <w:ilvl w:val="0"/>
          <w:numId w:val="1"/>
        </w:numPr>
      </w:pPr>
      <w:r>
        <w:rPr>
          <w:rtl/>
          <w:lang w:val="ar-SA"/>
        </w:rPr>
        <w:t>التاريخ والمدة ومقر التنفيذ والتجهيزات المتاحة لدى الجهة.</w:t>
      </w:r>
    </w:p>
    <w:p w14:paraId="42E7CBCD" w14:textId="75305AF5" w:rsidR="00BF5FE1" w:rsidRDefault="00BF5FE1" w:rsidP="000B18A0"/>
    <w:sectPr w:rsidR="00BF5FE1" w:rsidSect="00034616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519D1"/>
    <w:multiLevelType w:val="singleLevel"/>
    <w:tmpl w:val="455E810A"/>
    <w:lvl w:ilvl="0">
      <w:start w:val="1"/>
      <w:numFmt w:val="decimal"/>
      <w:pStyle w:val="ListBullet"/>
      <w:lvlText w:val="%1."/>
      <w:lvlJc w:val="right"/>
      <w:pPr>
        <w:tabs>
          <w:tab w:val="num" w:pos="720"/>
        </w:tabs>
        <w:bidi/>
        <w:spacing w:after="80" w:line="276" w:lineRule="auto"/>
        <w:ind w:right="720" w:hanging="360"/>
      </w:pPr>
      <w:rPr>
        <w:rFonts w:ascii="Arial" w:eastAsia="Arial" w:hAnsi="Arial" w:cs="Arial"/>
        <w:rtl/>
      </w:rPr>
    </w:lvl>
  </w:abstractNum>
  <w:abstractNum w:abstractNumId="10" w15:restartNumberingAfterBreak="0">
    <w:nsid w:val="41285725"/>
    <w:multiLevelType w:val="singleLevel"/>
    <w:tmpl w:val="C5468F4C"/>
    <w:lvl w:ilvl="0">
      <w:start w:val="1"/>
      <w:numFmt w:val="bullet"/>
      <w:lvlText w:val="•"/>
      <w:lvlJc w:val="right"/>
      <w:pPr>
        <w:tabs>
          <w:tab w:val="num" w:pos="720"/>
        </w:tabs>
        <w:bidi/>
        <w:spacing w:after="80" w:line="276" w:lineRule="auto"/>
        <w:ind w:right="720" w:hanging="360"/>
      </w:pPr>
      <w:rPr>
        <w:rFonts w:ascii="Arial" w:eastAsia="Arial" w:hAnsi="Arial" w:cs="Arial"/>
        <w:rtl/>
      </w:rPr>
    </w:lvl>
  </w:abstractNum>
  <w:abstractNum w:abstractNumId="11" w15:restartNumberingAfterBreak="0">
    <w:nsid w:val="4AF54ADB"/>
    <w:multiLevelType w:val="hybridMultilevel"/>
    <w:tmpl w:val="10CA6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E5B186B"/>
    <w:multiLevelType w:val="hybridMultilevel"/>
    <w:tmpl w:val="C534DD5C"/>
    <w:lvl w:ilvl="0" w:tplc="CEEE18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113983">
    <w:abstractNumId w:val="9"/>
  </w:num>
  <w:num w:numId="2" w16cid:durableId="821964404">
    <w:abstractNumId w:val="11"/>
  </w:num>
  <w:num w:numId="3" w16cid:durableId="925959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8A0"/>
    <w:rsid w:val="0015074B"/>
    <w:rsid w:val="0029639D"/>
    <w:rsid w:val="00326F90"/>
    <w:rsid w:val="003342D9"/>
    <w:rsid w:val="004B5F4C"/>
    <w:rsid w:val="00637130"/>
    <w:rsid w:val="00697F3B"/>
    <w:rsid w:val="007E3462"/>
    <w:rsid w:val="00831554"/>
    <w:rsid w:val="00A03510"/>
    <w:rsid w:val="00A50626"/>
    <w:rsid w:val="00AA1D8D"/>
    <w:rsid w:val="00B47730"/>
    <w:rsid w:val="00BD3CB6"/>
    <w:rsid w:val="00BF5FE1"/>
    <w:rsid w:val="00CB0664"/>
    <w:rsid w:val="00DF6D7F"/>
    <w:rsid w:val="00EC3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BD1C1"/>
  <w14:defaultImageDpi w14:val="300"/>
  <w15:docId w15:val="{C4C6B98A-C8A0-49D1-9F49-EC5DC653B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B1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المقترح الأولي لخدمات بناء القدرات ضمن منصة البحث والابتكار</vt:lpstr>
    </vt:vector>
  </TitlesOfParts>
  <Manager/>
  <Company/>
  <LinksUpToDate>false</LinksUpToDate>
  <CharactersWithSpaces>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المقترح الأولي لخدمات بناء القدرات ضمن منصة البحث والابتكار</dc:title>
  <dc:subject>الخدمات المقترحة والبيانات المطلوبة من المستفيد</dc:subject>
  <dc:creator>Mashael Aladin Alhattlan</dc:creator>
  <cp:keywords/>
  <dc:description>generated by python-docx</dc:description>
  <cp:lastModifiedBy>Hanadi Mushabbab Alqahtani</cp:lastModifiedBy>
  <cp:revision>3</cp:revision>
  <dcterms:created xsi:type="dcterms:W3CDTF">2026-09-03T11:53:00Z</dcterms:created>
  <dcterms:modified xsi:type="dcterms:W3CDTF">2026-09-08T10:28:00Z</dcterms:modified>
  <cp:category/>
</cp:coreProperties>
</file>